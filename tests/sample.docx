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Test Document</w:t>
      </w:r>
    </w:p>
    <w:p>
      <w:r>
        <w:t>This is a sample paragraph for testing.</w:t>
      </w:r>
    </w:p>
    <w:p>
      <w:r>
        <w:t>Equation: x = 5 + y (6-1)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